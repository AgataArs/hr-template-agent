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Moje CV - Anna Kowalska</w:t>
      </w:r>
    </w:p>
    <w:p>
      <w:r>
        <w:t>Cześć! Jestem Anna Kowalska, urodzona 15 marca 1990 w Krakowie.</w:t>
      </w:r>
    </w:p>
    <w:p>
      <w:r>
        <w:t>Mieszkam przy ul. Słonecznej 12, 00-123 Warszawa.</w:t>
      </w:r>
    </w:p>
    <w:p>
      <w:r>
        <w:t>Kontakt: anna.kowalska@email.com, tel. +48 500 123 456</w:t>
      </w:r>
    </w:p>
    <w:p>
      <w:r>
        <w:t>Jestem Polką.</w:t>
      </w:r>
    </w:p>
    <w:p/>
    <w:p>
      <w:pPr>
        <w:pStyle w:val="Heading1"/>
      </w:pPr>
      <w:r>
        <w:t>Praca</w:t>
      </w:r>
    </w:p>
    <w:p>
      <w:r>
        <w:t>Pracuję jako Senior Software Engineer w firmie TechCorp Sp. z o.o. od stycznia 2020 do teraz.</w:t>
      </w:r>
    </w:p>
    <w:p>
      <w:r>
        <w:t>Zajmuję się rozwojem aplikacji webowych w React i Node.js, prowadzę code review, mentoruję junior developerów.</w:t>
      </w:r>
    </w:p>
    <w:p/>
    <w:p>
      <w:r>
        <w:t>Wcześniej byłam Junior Developer w StartupXYZ (2018-2019) gdzie robiłam frontend w Vue.js.</w:t>
      </w:r>
    </w:p>
    <w:p/>
    <w:p>
      <w:pPr>
        <w:pStyle w:val="Heading1"/>
      </w:pPr>
      <w:r>
        <w:t>Edukacja</w:t>
      </w:r>
    </w:p>
    <w:p>
      <w:r>
        <w:t>Skończyłam Politechnikę Warszawską, kierunek Informatyka, w 2018 roku.</w:t>
      </w:r>
    </w:p>
    <w:p/>
    <w:p>
      <w:pPr>
        <w:pStyle w:val="Heading1"/>
      </w:pPr>
      <w:r>
        <w:t>Co umiem</w:t>
      </w:r>
    </w:p>
    <w:p>
      <w:r>
        <w:t>Języki: angielski (C1 - IELTS 7.5), niemiecki (B1)</w:t>
      </w:r>
    </w:p>
    <w:p>
      <w:r>
        <w:t>Technologie: React, Node.js, TypeScript, Python, Docker, AWS, PostgreSQL, Redis</w:t>
      </w:r>
    </w:p>
    <w:p>
      <w:r>
        <w:t>Certyfikaty: AWS Certified Developer, Google Cloud Professional</w:t>
      </w:r>
    </w:p>
    <w:p>
      <w:r>
        <w:t>Inne: Scrum Master, prowadzenie prezentacji technicznych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