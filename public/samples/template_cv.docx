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</w:t>
      </w:r>
    </w:p>
    <w:p>
      <w:pPr>
        <w:pStyle w:val="Heading1"/>
      </w:pPr>
      <w:r>
        <w:t>DANE OSOBOWE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Imię i nazwisko:</w:t>
            </w:r>
          </w:p>
        </w:tc>
        <w:tc>
          <w:tcPr>
            <w:tcW w:type="dxa" w:w="4320"/>
          </w:tcPr>
          <w:p>
            <w:r>
              <w:t>[IMIĘ NAZWISKO]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urodzenia:</w:t>
            </w:r>
          </w:p>
        </w:tc>
        <w:tc>
          <w:tcPr>
            <w:tcW w:type="dxa" w:w="4320"/>
          </w:tcPr>
          <w:p>
            <w:r>
              <w:t>[DATA URODZENIA]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Adres:</w:t>
            </w:r>
          </w:p>
        </w:tc>
        <w:tc>
          <w:tcPr>
            <w:tcW w:type="dxa" w:w="4320"/>
          </w:tcPr>
          <w:p>
            <w:r>
              <w:t>[ULICA, KOD, MIASTO]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Telefon:</w:t>
            </w:r>
          </w:p>
        </w:tc>
        <w:tc>
          <w:tcPr>
            <w:tcW w:type="dxa" w:w="4320"/>
          </w:tcPr>
          <w:p>
            <w:r>
              <w:t>[NUMER TELEFONU]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Email:</w:t>
            </w:r>
          </w:p>
        </w:tc>
        <w:tc>
          <w:tcPr>
            <w:tcW w:type="dxa" w:w="4320"/>
          </w:tcPr>
          <w:p>
            <w:r>
              <w:t>[ADRES EMAIL]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Narodowość:</w:t>
            </w:r>
          </w:p>
        </w:tc>
        <w:tc>
          <w:tcPr>
            <w:tcW w:type="dxa" w:w="4320"/>
          </w:tcPr>
          <w:p>
            <w:r>
              <w:t>[NARODOWOŚĆ]</w:t>
            </w:r>
          </w:p>
        </w:tc>
      </w:tr>
    </w:tbl>
    <w:p/>
    <w:p>
      <w:pPr>
        <w:pStyle w:val="Heading1"/>
      </w:pPr>
      <w:r>
        <w:t>DOŚWIADCZENIE ZAWODOWE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Stanowisko:</w:t>
            </w:r>
          </w:p>
        </w:tc>
        <w:tc>
          <w:tcPr>
            <w:tcW w:type="dxa" w:w="4320"/>
          </w:tcPr>
          <w:p>
            <w:r>
              <w:t>[NAZWA STANOWISKA]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Firma:</w:t>
            </w:r>
          </w:p>
        </w:tc>
        <w:tc>
          <w:tcPr>
            <w:tcW w:type="dxa" w:w="4320"/>
          </w:tcPr>
          <w:p>
            <w:r>
              <w:t>[NAZWA FIRMY]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Okres:</w:t>
            </w:r>
          </w:p>
        </w:tc>
        <w:tc>
          <w:tcPr>
            <w:tcW w:type="dxa" w:w="4320"/>
          </w:tcPr>
          <w:p>
            <w:r>
              <w:t>[OD KIEDY] – [DO KIEDY]</w:t>
            </w:r>
          </w:p>
        </w:tc>
      </w:tr>
    </w:tbl>
    <w:p/>
    <w:p>
      <w:r>
        <w:t>[OPIS OBOWIĄZKÓW I OSIĄGNIĘĆ]</w:t>
      </w:r>
    </w:p>
    <w:p/>
    <w:p>
      <w:pPr>
        <w:pStyle w:val="Heading1"/>
      </w:pPr>
      <w:r>
        <w:t>WYKSZTAŁCENIE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Uczelnia/Szkoła:</w:t>
            </w:r>
          </w:p>
        </w:tc>
        <w:tc>
          <w:tcPr>
            <w:tcW w:type="dxa" w:w="4320"/>
          </w:tcPr>
          <w:p>
            <w:r>
              <w:t>[NAZWA UCZELNI]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Kierunek:</w:t>
            </w:r>
          </w:p>
        </w:tc>
        <w:tc>
          <w:tcPr>
            <w:tcW w:type="dxa" w:w="4320"/>
          </w:tcPr>
          <w:p>
            <w:r>
              <w:t>[KIERUNEK STUDIÓW]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Rok ukończenia:</w:t>
            </w:r>
          </w:p>
        </w:tc>
        <w:tc>
          <w:tcPr>
            <w:tcW w:type="dxa" w:w="4320"/>
          </w:tcPr>
          <w:p>
            <w:r>
              <w:t>[ROK]</w:t>
            </w:r>
          </w:p>
        </w:tc>
      </w:tr>
    </w:tbl>
    <w:p/>
    <w:p>
      <w:pPr>
        <w:pStyle w:val="Heading1"/>
      </w:pPr>
      <w:r>
        <w:t>UMIEJĘTNOŚCI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Języki obce:</w:t>
            </w:r>
          </w:p>
        </w:tc>
        <w:tc>
          <w:tcPr>
            <w:tcW w:type="dxa" w:w="4320"/>
          </w:tcPr>
          <w:p>
            <w:r>
              <w:t>[JĘZYKI I POZIOM]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Technologie:</w:t>
            </w:r>
          </w:p>
        </w:tc>
        <w:tc>
          <w:tcPr>
            <w:tcW w:type="dxa" w:w="4320"/>
          </w:tcPr>
          <w:p>
            <w:r>
              <w:t>[TECHNOLOGIE I NARZĘDZIA]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Certyfikaty:</w:t>
            </w:r>
          </w:p>
        </w:tc>
        <w:tc>
          <w:tcPr>
            <w:tcW w:type="dxa" w:w="4320"/>
          </w:tcPr>
          <w:p>
            <w:r>
              <w:t>[CERTYFIKATY]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Inne:</w:t>
            </w:r>
          </w:p>
        </w:tc>
        <w:tc>
          <w:tcPr>
            <w:tcW w:type="dxa" w:w="4320"/>
          </w:tcPr>
          <w:p>
            <w:r>
              <w:t>[INNE UMIEJĘTNOŚCI]</w:t>
            </w:r>
          </w:p>
        </w:tc>
      </w:tr>
    </w:tbl>
    <w:p/>
    <w:p>
      <w:pPr>
        <w:pStyle w:val="Heading1"/>
      </w:pPr>
      <w:r>
        <w:t>ZGODA RODO</w:t>
      </w:r>
    </w:p>
    <w:p>
      <w:r>
        <w:t>Wyrażam zgodę na przetwarzanie moich danych osobowych dla potrzeb niezbędnych do realizacji procesu rekrutacji zgodnie z Rozporządzeniem Parlamentu Europejskiego i Rady (UE) 2016/679.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